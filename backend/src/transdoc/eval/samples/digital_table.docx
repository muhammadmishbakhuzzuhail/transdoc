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 document title</w:t>
      </w:r>
    </w:p>
    <w:p>
      <w:r>
        <w:t>An introductory paragraph that should be translated by the echo engine.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alpha</w:t>
            </w:r>
          </w:p>
        </w:tc>
        <w:tc>
          <w:tcPr>
            <w:tcW w:type="dxa" w:w="4320"/>
          </w:tcPr>
          <w:p>
            <w:r>
              <w:t>beta</w:t>
            </w:r>
          </w:p>
        </w:tc>
      </w:tr>
    </w:tbl>
    <w:p>
      <w:r>
        <w:t>A closing paragraph after the table.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